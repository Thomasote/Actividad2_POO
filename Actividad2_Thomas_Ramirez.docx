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UNIVERSIDAD NACIONAL DE COLOMBIA</w:t>
      </w:r>
    </w:p>
    <w:p>
      <w:pPr>
        <w:jc w:val="center"/>
      </w:pPr>
      <w:r>
        <w:rPr>
          <w:b/>
          <w:sz w:val="30"/>
        </w:rPr>
        <w:t>Programación Orientada a Objetos 2026-2S</w:t>
      </w:r>
    </w:p>
    <w:p/>
    <w:p/>
    <w:p/>
    <w:p/>
    <w:p>
      <w:pPr>
        <w:jc w:val="center"/>
      </w:pPr>
      <w:r>
        <w:rPr>
          <w:b/>
          <w:sz w:val="48"/>
        </w:rPr>
        <w:t>ACTIVIDAD 2</w:t>
      </w:r>
    </w:p>
    <w:p/>
    <w:p/>
    <w:p/>
    <w:p/>
    <w:p>
      <w:pPr>
        <w:jc w:val="center"/>
      </w:pPr>
      <w:r>
        <w:rPr>
          <w:b/>
        </w:rPr>
        <w:t xml:space="preserve">Estudiante: </w:t>
      </w:r>
      <w:r>
        <w:t>Thomas Ramírez Jaramillo</w:t>
      </w:r>
    </w:p>
    <w:p>
      <w:pPr>
        <w:jc w:val="center"/>
      </w:pPr>
      <w:r>
        <w:rPr>
          <w:b/>
        </w:rPr>
        <w:t xml:space="preserve">Docente: </w:t>
      </w:r>
      <w:r>
        <w:t>Walter Hugo Arboleda Mazo</w:t>
      </w:r>
    </w:p>
    <w:p>
      <w:pPr>
        <w:jc w:val="center"/>
      </w:pPr>
      <w:r>
        <w:rPr>
          <w:b/>
        </w:rPr>
        <w:t xml:space="preserve">Asignatura: </w:t>
      </w:r>
      <w:r>
        <w:t>Programación Orientada a Objetos</w:t>
      </w:r>
    </w:p>
    <w:p>
      <w:pPr>
        <w:jc w:val="center"/>
      </w:pPr>
      <w:r>
        <w:rPr>
          <w:b/>
        </w:rPr>
        <w:t xml:space="preserve">Periodo: </w:t>
      </w:r>
      <w:r>
        <w:t>2026-2S</w:t>
      </w:r>
    </w:p>
    <w:p/>
    <w:p>
      <w:pPr>
        <w:jc w:val="center"/>
      </w:pPr>
      <w:r>
        <w:t>Universidad Nacional de Colombia - Sede Medellín</w:t>
      </w:r>
    </w:p>
    <w:p>
      <w:r>
        <w:br w:type="page"/>
      </w:r>
    </w:p>
    <w:p>
      <w:pPr>
        <w:pStyle w:val="Heading1"/>
      </w:pPr>
      <w:r>
        <w:t>Contenido de la actividad</w:t>
      </w:r>
    </w:p>
    <w:p>
      <w:r>
        <w:t>La actividad contiene los cinco ejercicios solicitados, cada uno con su código fuente en Java y su diagrama de clases.</w:t>
      </w:r>
    </w:p>
    <w:p>
      <w:r>
        <w:t>URL del repositorio en GitHub:</w:t>
        <w:br/>
        <w:t>https://github.com/Thomasote/Actividad2_POO</w:t>
      </w:r>
    </w:p>
    <w:p>
      <w:r>
        <w:t>El archivo README.md incluido en la carpeta del proyecto contiene los datos solicitados para el repositorio.</w:t>
      </w:r>
    </w:p>
    <w:p>
      <w:pPr>
        <w:spacing w:after="120"/>
      </w:pPr>
      <w:r>
        <w:rPr>
          <w:sz w:val="18"/>
        </w:rPr>
        <w:t>URL del ejercicio 2.1:</w:t>
        <w:br/>
        <w:t>https://github.com/Thomasote/Actividad2_POO/blob/main/codigo/Persona.java</w:t>
      </w:r>
    </w:p>
    <w:p>
      <w:pPr>
        <w:spacing w:after="120"/>
      </w:pPr>
      <w:r>
        <w:rPr>
          <w:sz w:val="18"/>
        </w:rPr>
        <w:t>URL del ejercicio 2.2:</w:t>
        <w:br/>
        <w:t>https://github.com/Thomasote/Actividad2_POO/blob/main/codigo/Planeta.java</w:t>
      </w:r>
    </w:p>
    <w:p>
      <w:pPr>
        <w:spacing w:after="120"/>
      </w:pPr>
      <w:r>
        <w:rPr>
          <w:sz w:val="18"/>
        </w:rPr>
        <w:t>URL del ejercicio 2.3:</w:t>
        <w:br/>
        <w:t>https://github.com/Thomasote/Actividad2_POO/blob/main/codigo/Automovil.java</w:t>
      </w:r>
    </w:p>
    <w:p>
      <w:pPr>
        <w:spacing w:after="120"/>
      </w:pPr>
      <w:r>
        <w:rPr>
          <w:sz w:val="18"/>
        </w:rPr>
        <w:t>URL del ejercicio 2.4:</w:t>
        <w:br/>
        <w:t>https://github.com/Thomasote/Actividad2_POO/blob/main/codigo/PruebaFiguras.java</w:t>
      </w:r>
    </w:p>
    <w:p>
      <w:pPr>
        <w:spacing w:after="120"/>
      </w:pPr>
      <w:r>
        <w:rPr>
          <w:sz w:val="18"/>
        </w:rPr>
        <w:t>URL del ejercicio 2.5:</w:t>
        <w:br/>
        <w:t>https://github.com/Thomasote/Actividad2_POO/blob/main/codigo/CuentaBancaria.java</w:t>
      </w:r>
    </w:p>
    <w:p>
      <w:r>
        <w:br w:type="page"/>
      </w:r>
    </w:p>
    <w:p>
      <w:pPr>
        <w:pStyle w:val="Heading1"/>
      </w:pPr>
      <w:r>
        <w:t>Ejercicio 2.1 - Persona</w:t>
      </w:r>
    </w:p>
    <w:p>
      <w:r>
        <w:t>Se modela una persona con nombre, apellido, documento y año de nacimiento. Se crean dos personas y se muestran sus datos.</w:t>
      </w:r>
    </w:p>
    <w:p>
      <w:pPr>
        <w:pStyle w:val="Heading2"/>
      </w:pPr>
      <w:r>
        <w:t>Código fuente</w:t>
      </w:r>
    </w:p>
    <w:p>
      <w:pPr>
        <w:pStyle w:val="Code"/>
        <w:keepNext/>
        <w:keepLines/>
      </w:pPr>
      <w:r>
        <w:t>public class Persona {</w:t>
      </w:r>
    </w:p>
    <w:p>
      <w:pPr>
        <w:pStyle w:val="Code"/>
        <w:keepLines/>
      </w:pPr>
      <w:r>
        <w:t xml:space="preserve">    private String nombre;</w:t>
      </w:r>
    </w:p>
    <w:p>
      <w:pPr>
        <w:pStyle w:val="Code"/>
        <w:keepLines/>
      </w:pPr>
      <w:r>
        <w:t xml:space="preserve">    private String apellido;</w:t>
      </w:r>
    </w:p>
    <w:p>
      <w:pPr>
        <w:pStyle w:val="Code"/>
        <w:keepLines/>
      </w:pPr>
      <w:r>
        <w:t xml:space="preserve">    private String documento;</w:t>
      </w:r>
    </w:p>
    <w:p>
      <w:pPr>
        <w:pStyle w:val="Code"/>
        <w:keepLines/>
      </w:pPr>
      <w:r>
        <w:t xml:space="preserve">    private int anioNacimiento;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public Persona(String nombre, String apellido, String documento,</w:t>
      </w:r>
    </w:p>
    <w:p>
      <w:pPr>
        <w:pStyle w:val="Code"/>
        <w:keepNext/>
        <w:keepLines/>
      </w:pPr>
      <w:r>
        <w:t xml:space="preserve">                   int anioNacimiento) {</w:t>
      </w:r>
    </w:p>
    <w:p>
      <w:pPr>
        <w:pStyle w:val="Code"/>
        <w:keepLines/>
      </w:pPr>
      <w:r>
        <w:t xml:space="preserve">        this.nombre=nombre;</w:t>
      </w:r>
    </w:p>
    <w:p>
      <w:pPr>
        <w:pStyle w:val="Code"/>
        <w:keepLines/>
      </w:pPr>
      <w:r>
        <w:t xml:space="preserve">        this.apellido = apellido;</w:t>
      </w:r>
    </w:p>
    <w:p>
      <w:pPr>
        <w:pStyle w:val="Code"/>
        <w:keepLines/>
      </w:pPr>
      <w:r>
        <w:t xml:space="preserve">        this.documento=documento;</w:t>
      </w:r>
    </w:p>
    <w:p>
      <w:pPr>
        <w:pStyle w:val="Code"/>
        <w:keepNext/>
        <w:keepLines/>
      </w:pPr>
      <w:r>
        <w:t xml:space="preserve">        this.anioNacimiento = anioNacimiento;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imprimir() {</w:t>
      </w:r>
    </w:p>
    <w:p>
      <w:pPr>
        <w:pStyle w:val="Code"/>
        <w:keepLines/>
      </w:pPr>
      <w:r>
        <w:t xml:space="preserve">        System.out.println("Nombre: " + nombre);</w:t>
      </w:r>
    </w:p>
    <w:p>
      <w:pPr>
        <w:pStyle w:val="Code"/>
        <w:keepLines/>
      </w:pPr>
      <w:r>
        <w:t xml:space="preserve">        System.out.println("Apellido: " + apellido);</w:t>
      </w:r>
    </w:p>
    <w:p>
      <w:pPr>
        <w:pStyle w:val="Code"/>
        <w:keepLines/>
      </w:pPr>
      <w:r>
        <w:t xml:space="preserve">        System.out.println("Documento: " + documento);</w:t>
      </w:r>
    </w:p>
    <w:p>
      <w:pPr>
        <w:pStyle w:val="Code"/>
        <w:keepNext/>
        <w:keepLines/>
      </w:pPr>
      <w:r>
        <w:t xml:space="preserve">        System.out.println("Anio de nacimiento: " + anioNacimiento);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static void main(String[] args) {</w:t>
      </w:r>
    </w:p>
    <w:p>
      <w:pPr>
        <w:pStyle w:val="Code"/>
        <w:keepLines/>
      </w:pPr>
      <w:r>
        <w:t xml:space="preserve">        Persona persona1 = new Persona("Thomas", "Ramirez", "000001", 2007);</w:t>
      </w:r>
    </w:p>
    <w:p>
      <w:pPr>
        <w:pStyle w:val="Code"/>
        <w:keepLines/>
      </w:pPr>
      <w:r>
        <w:t xml:space="preserve">        Persona persona2=new Persona("Daniel", "Lopez", "000002", 2005);</w:t>
      </w:r>
    </w:p>
    <w:p>
      <w:pPr>
        <w:pStyle w:val="Code"/>
        <w:keepLines/>
      </w:pPr>
      <w:r>
        <w:t xml:space="preserve">        persona1.imprimir();</w:t>
      </w:r>
    </w:p>
    <w:p>
      <w:pPr>
        <w:pStyle w:val="Code"/>
        <w:keepLines/>
      </w:pPr>
      <w:r>
        <w:t xml:space="preserve">        System.out.println();</w:t>
      </w:r>
    </w:p>
    <w:p>
      <w:pPr>
        <w:pStyle w:val="Code"/>
        <w:keepNext/>
        <w:keepLines/>
      </w:pPr>
      <w:r>
        <w:t xml:space="preserve">        persona2.imprimir();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pStyle w:val="Heading2"/>
      </w:pPr>
      <w:r>
        <w:t>Diagrama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Persona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nombre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apellido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documento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anioNacimiento : int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Persona(String nombre, String apellido, String documento, int anioNacimiento)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imprimir() : void</w:t>
            </w:r>
          </w:p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main(String[] args) : void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Ejercicio 2.2 - Planeta</w:t>
      </w:r>
    </w:p>
    <w:p>
      <w:r>
        <w:t>Se modelan dos planetas con sus atributos, se calcula su densidad y se determina si son exteriores al cinturón de asteroides.</w:t>
      </w:r>
    </w:p>
    <w:p>
      <w:pPr>
        <w:pStyle w:val="Heading2"/>
      </w:pPr>
      <w:r>
        <w:t>Código fuente</w:t>
      </w:r>
    </w:p>
    <w:p>
      <w:pPr>
        <w:pStyle w:val="Code"/>
        <w:keepNext/>
        <w:keepLines/>
      </w:pPr>
      <w:r>
        <w:t>public class Planeta {</w:t>
      </w:r>
    </w:p>
    <w:p>
      <w:pPr>
        <w:pStyle w:val="Code"/>
        <w:keepLines/>
      </w:pPr>
      <w:r>
        <w:t xml:space="preserve">    public enum TipoPlaneta { GASEOSO, TERRESTRE, ENANO }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private String nombre = null;</w:t>
      </w:r>
    </w:p>
    <w:p>
      <w:pPr>
        <w:pStyle w:val="Code"/>
        <w:keepLines/>
      </w:pPr>
      <w:r>
        <w:t xml:space="preserve">    private int satelites=0;</w:t>
      </w:r>
    </w:p>
    <w:p>
      <w:pPr>
        <w:pStyle w:val="Code"/>
        <w:keepLines/>
      </w:pPr>
      <w:r>
        <w:t xml:space="preserve">    private double masa = 0;</w:t>
      </w:r>
    </w:p>
    <w:p>
      <w:pPr>
        <w:pStyle w:val="Code"/>
        <w:keepLines/>
      </w:pPr>
      <w:r>
        <w:t xml:space="preserve">    private double volumen=0;</w:t>
      </w:r>
    </w:p>
    <w:p>
      <w:pPr>
        <w:pStyle w:val="Code"/>
        <w:keepLines/>
      </w:pPr>
      <w:r>
        <w:t xml:space="preserve">    private int diametro = 0;</w:t>
      </w:r>
    </w:p>
    <w:p>
      <w:pPr>
        <w:pStyle w:val="Code"/>
        <w:keepLines/>
      </w:pPr>
      <w:r>
        <w:t xml:space="preserve">    private int distanciaSol=0;</w:t>
      </w:r>
    </w:p>
    <w:p>
      <w:pPr>
        <w:pStyle w:val="Code"/>
        <w:keepLines/>
      </w:pPr>
      <w:r>
        <w:t xml:space="preserve">    private TipoPlaneta tipo;</w:t>
      </w:r>
    </w:p>
    <w:p>
      <w:pPr>
        <w:pStyle w:val="Code"/>
        <w:keepLines/>
      </w:pPr>
      <w:r>
        <w:t xml:space="preserve">    private boolean visible = false;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public Planeta(String nombre, int satelites, double masa,</w:t>
      </w:r>
    </w:p>
    <w:p>
      <w:pPr>
        <w:pStyle w:val="Code"/>
        <w:keepLines/>
      </w:pPr>
      <w:r>
        <w:t xml:space="preserve">                   double volumen, int diametro, int distanciaSol,</w:t>
      </w:r>
    </w:p>
    <w:p>
      <w:pPr>
        <w:pStyle w:val="Code"/>
        <w:keepNext/>
        <w:keepLines/>
      </w:pPr>
      <w:r>
        <w:t xml:space="preserve">                   TipoPlaneta tipo, boolean visible) {</w:t>
      </w:r>
    </w:p>
    <w:p>
      <w:pPr>
        <w:pStyle w:val="Code"/>
        <w:keepLines/>
      </w:pPr>
      <w:r>
        <w:t xml:space="preserve">        this.nombre=nombre;</w:t>
      </w:r>
    </w:p>
    <w:p>
      <w:pPr>
        <w:pStyle w:val="Code"/>
        <w:keepLines/>
      </w:pPr>
      <w:r>
        <w:t xml:space="preserve">        this.satelites = satelites;</w:t>
      </w:r>
    </w:p>
    <w:p>
      <w:pPr>
        <w:pStyle w:val="Code"/>
        <w:keepLines/>
      </w:pPr>
      <w:r>
        <w:t xml:space="preserve">        this.masa=masa;</w:t>
      </w:r>
    </w:p>
    <w:p>
      <w:pPr>
        <w:pStyle w:val="Code"/>
        <w:keepLines/>
      </w:pPr>
      <w:r>
        <w:t xml:space="preserve">        this.volumen = volumen;</w:t>
      </w:r>
    </w:p>
    <w:p>
      <w:pPr>
        <w:pStyle w:val="Code"/>
        <w:keepLines/>
      </w:pPr>
      <w:r>
        <w:t xml:space="preserve">        this.diametro=diametro;</w:t>
      </w:r>
    </w:p>
    <w:p>
      <w:pPr>
        <w:pStyle w:val="Code"/>
        <w:keepLines/>
      </w:pPr>
      <w:r>
        <w:t xml:space="preserve">        this.distanciaSol = distanciaSol;</w:t>
      </w:r>
    </w:p>
    <w:p>
      <w:pPr>
        <w:pStyle w:val="Code"/>
        <w:keepLines/>
      </w:pPr>
      <w:r>
        <w:t xml:space="preserve">        this.tipo=tipo;</w:t>
      </w:r>
    </w:p>
    <w:p>
      <w:pPr>
        <w:pStyle w:val="Code"/>
        <w:keepNext/>
        <w:keepLines/>
      </w:pPr>
      <w:r>
        <w:t xml:space="preserve">        this.visible = visible;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calcularDensidad() {</w:t>
      </w:r>
    </w:p>
    <w:p>
      <w:pPr>
        <w:pStyle w:val="Code"/>
        <w:keepNext/>
        <w:keepLines/>
      </w:pPr>
      <w:r>
        <w:t xml:space="preserve">        return masa/volumen;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boolean esExterior() {</w:t>
      </w:r>
    </w:p>
    <w:p>
      <w:pPr>
        <w:pStyle w:val="Code"/>
        <w:keepLines/>
      </w:pPr>
      <w:r>
        <w:t xml:space="preserve">        double distanciaUA = distanciaSol*1000000.0/149597870;</w:t>
      </w:r>
    </w:p>
    <w:p>
      <w:pPr>
        <w:pStyle w:val="Code"/>
        <w:keepNext/>
        <w:keepLines/>
      </w:pPr>
      <w:r>
        <w:t xml:space="preserve">        return distanciaUA&gt;3.4;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imprimir() {</w:t>
      </w:r>
    </w:p>
    <w:p>
      <w:pPr>
        <w:pStyle w:val="Code"/>
        <w:keepLines/>
      </w:pPr>
      <w:r>
        <w:t xml:space="preserve">        System.out.println("Planeta: " + nombre);</w:t>
      </w:r>
    </w:p>
    <w:p>
      <w:pPr>
        <w:pStyle w:val="Code"/>
        <w:keepLines/>
      </w:pPr>
      <w:r>
        <w:t xml:space="preserve">        System.out.println("Satelites: " + satelites);</w:t>
      </w:r>
    </w:p>
    <w:p>
      <w:pPr>
        <w:pStyle w:val="Code"/>
        <w:keepLines/>
      </w:pPr>
      <w:r>
        <w:t xml:space="preserve">        System.out.println("Masa (kg): " + masa);</w:t>
      </w:r>
    </w:p>
    <w:p>
      <w:pPr>
        <w:pStyle w:val="Code"/>
        <w:keepLines/>
      </w:pPr>
      <w:r>
        <w:t xml:space="preserve">        System.out.println("Volumen (km3): " + volumen);</w:t>
      </w:r>
    </w:p>
    <w:p>
      <w:pPr>
        <w:pStyle w:val="Code"/>
        <w:keepLines/>
      </w:pPr>
      <w:r>
        <w:t xml:space="preserve">        System.out.println("Diametro (km): " + diametro);</w:t>
      </w:r>
    </w:p>
    <w:p>
      <w:pPr>
        <w:pStyle w:val="Code"/>
        <w:keepLines/>
      </w:pPr>
      <w:r>
        <w:t xml:space="preserve">        System.out.println("Distancia al Sol (millones de km): " + distanciaSol);</w:t>
      </w:r>
    </w:p>
    <w:p>
      <w:pPr>
        <w:pStyle w:val="Code"/>
        <w:keepLines/>
      </w:pPr>
      <w:r>
        <w:t xml:space="preserve">        System.out.println("Tipo: " + tipo);</w:t>
      </w:r>
    </w:p>
    <w:p>
      <w:pPr>
        <w:pStyle w:val="Code"/>
        <w:keepNext/>
        <w:keepLines/>
      </w:pPr>
      <w:r>
        <w:t xml:space="preserve">        System.out.println("Visible a simple vista: " + visible);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static void main(String[] args) {</w:t>
      </w:r>
    </w:p>
    <w:p>
      <w:pPr>
        <w:pStyle w:val="Code"/>
        <w:keepLines/>
      </w:pPr>
      <w:r>
        <w:t xml:space="preserve">        Planeta tierra = new Planeta("Tierra", 1, 5.9736E24,</w:t>
      </w:r>
    </w:p>
    <w:p>
      <w:pPr>
        <w:pStyle w:val="Code"/>
        <w:keepLines/>
      </w:pPr>
      <w:r>
        <w:t xml:space="preserve">                1.08321E12, 12742, 150, TipoPlaneta.TERRESTRE, true);</w:t>
      </w:r>
    </w:p>
    <w:p>
      <w:pPr>
        <w:pStyle w:val="Code"/>
        <w:keepLines/>
      </w:pPr>
      <w:r>
        <w:t xml:space="preserve">        Planeta jupiter=new Planeta("Jupiter", 79, 1.899E27,</w:t>
      </w:r>
    </w:p>
    <w:p>
      <w:pPr>
        <w:pStyle w:val="Code"/>
        <w:keepLines/>
      </w:pPr>
      <w:r>
        <w:t xml:space="preserve">                1.4313E15, 139820, 778, TipoPlaneta.GASEOSO, true);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    tierra.imprimir();</w:t>
      </w:r>
    </w:p>
    <w:p>
      <w:pPr>
        <w:pStyle w:val="Code"/>
        <w:keepLines/>
      </w:pPr>
      <w:r>
        <w:t xml:space="preserve">        System.out.println("Densidad (kg/km3): " + tierra.calcularDensidad());</w:t>
      </w:r>
    </w:p>
    <w:p>
      <w:pPr>
        <w:pStyle w:val="Code"/>
        <w:keepLines/>
      </w:pPr>
      <w:r>
        <w:t xml:space="preserve">        System.out.println("Es exterior: " + tierra.esExterior());</w:t>
      </w:r>
    </w:p>
    <w:p>
      <w:pPr>
        <w:pStyle w:val="Code"/>
        <w:keepLines/>
      </w:pPr>
      <w:r>
        <w:t xml:space="preserve">        System.out.println();</w:t>
      </w:r>
    </w:p>
    <w:p>
      <w:pPr>
        <w:pStyle w:val="Code"/>
        <w:keepLines/>
      </w:pPr>
      <w:r>
        <w:t xml:space="preserve">        jupiter.imprimir();</w:t>
      </w:r>
    </w:p>
    <w:p>
      <w:pPr>
        <w:pStyle w:val="Code"/>
        <w:keepLines/>
      </w:pPr>
      <w:r>
        <w:t xml:space="preserve">        System.out.println("Densidad (kg/km3): " + jupiter.calcularDensidad());</w:t>
      </w:r>
    </w:p>
    <w:p>
      <w:pPr>
        <w:pStyle w:val="Code"/>
        <w:keepNext/>
        <w:keepLines/>
      </w:pPr>
      <w:r>
        <w:t xml:space="preserve">        System.out.println("Es exterior: " + jupiter.esExterior());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pStyle w:val="Heading2"/>
      </w:pPr>
      <w:r>
        <w:t>Diagrama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Planeta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nombre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satelites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masa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volumen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diametro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distanciaSol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tipo : TipoPlaneta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visible : boolean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Planeta(String nombre, int satelites, double masa, double volumen, int diametro, int distanciaSol, TipoPlaneta tipo, boolean visible)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calcularDensidad()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esExterior() : boolean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imprimir() : void</w:t>
            </w:r>
          </w:p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main(String[] args) : void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&lt;&lt;enumeration&gt;&gt; TipoPlaneta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GASEOSO, TERRESTRE, ENANO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p>
      <w:r>
        <w:t>Planeta utiliza la enumeración TipoPlaneta.</w:t>
      </w:r>
    </w:p>
    <w:p>
      <w:r>
        <w:br w:type="page"/>
      </w:r>
    </w:p>
    <w:p>
      <w:pPr>
        <w:pStyle w:val="Heading1"/>
      </w:pPr>
      <w:r>
        <w:t>Ejercicio 2.3 - Automóvil</w:t>
      </w:r>
    </w:p>
    <w:p>
      <w:r>
        <w:t>Se modela un automóvil con sus atributos y métodos de consulta y modificación. Se prueba la aceleración, la desaceleración, el frenado y el tiempo estimado de llegada.</w:t>
      </w:r>
    </w:p>
    <w:p>
      <w:pPr>
        <w:pStyle w:val="Heading2"/>
      </w:pPr>
      <w:r>
        <w:t>Código fuente</w:t>
      </w:r>
    </w:p>
    <w:p>
      <w:pPr>
        <w:pStyle w:val="Code"/>
        <w:keepNext/>
        <w:keepLines/>
      </w:pPr>
      <w:r>
        <w:t>public class Automovil {</w:t>
      </w:r>
    </w:p>
    <w:p>
      <w:pPr>
        <w:pStyle w:val="Code"/>
        <w:keepNext/>
        <w:keepLines/>
      </w:pPr>
      <w:r>
        <w:t xml:space="preserve">    public enum TipoCombustible {</w:t>
      </w:r>
    </w:p>
    <w:p>
      <w:pPr>
        <w:pStyle w:val="Code"/>
        <w:keepNext/>
        <w:keepLines/>
      </w:pPr>
      <w:r>
        <w:t xml:space="preserve">        GASOLINA, BIOETANOL, DIESEL, BIODIESEL, GAS_NATURAL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Next/>
        <w:keepLines/>
      </w:pPr>
      <w:r>
        <w:t xml:space="preserve">    public enum TipoAutomovil {</w:t>
      </w:r>
    </w:p>
    <w:p>
      <w:pPr>
        <w:pStyle w:val="Code"/>
        <w:keepNext/>
        <w:keepLines/>
      </w:pPr>
      <w:r>
        <w:t xml:space="preserve">        CIUDAD, SUBCOMPACTO, COMPACTO, FAMILIAR, EJECUTIVO, SUV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Next/>
        <w:keepLines/>
      </w:pPr>
      <w:r>
        <w:t xml:space="preserve">    public enum Color {</w:t>
      </w:r>
    </w:p>
    <w:p>
      <w:pPr>
        <w:pStyle w:val="Code"/>
        <w:keepNext/>
        <w:keepLines/>
      </w:pPr>
      <w:r>
        <w:t xml:space="preserve">        BLANCO, NEGRO, ROJO, NARANJA, AMARILLO, VERDE, AZUL, VIOLETA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private String marca;</w:t>
      </w:r>
    </w:p>
    <w:p>
      <w:pPr>
        <w:pStyle w:val="Code"/>
        <w:keepLines/>
      </w:pPr>
      <w:r>
        <w:t xml:space="preserve">    private int modelo;</w:t>
      </w:r>
    </w:p>
    <w:p>
      <w:pPr>
        <w:pStyle w:val="Code"/>
        <w:keepLines/>
      </w:pPr>
      <w:r>
        <w:t xml:space="preserve">    private double motor;</w:t>
      </w:r>
    </w:p>
    <w:p>
      <w:pPr>
        <w:pStyle w:val="Code"/>
        <w:keepLines/>
      </w:pPr>
      <w:r>
        <w:t xml:space="preserve">    private TipoCombustible combustible;</w:t>
      </w:r>
    </w:p>
    <w:p>
      <w:pPr>
        <w:pStyle w:val="Code"/>
        <w:keepLines/>
      </w:pPr>
      <w:r>
        <w:t xml:space="preserve">    private TipoAutomovil tipo;</w:t>
      </w:r>
    </w:p>
    <w:p>
      <w:pPr>
        <w:pStyle w:val="Code"/>
        <w:keepLines/>
      </w:pPr>
      <w:r>
        <w:t xml:space="preserve">    private int puertas;</w:t>
      </w:r>
    </w:p>
    <w:p>
      <w:pPr>
        <w:pStyle w:val="Code"/>
        <w:keepLines/>
      </w:pPr>
      <w:r>
        <w:t xml:space="preserve">    private int asientos;</w:t>
      </w:r>
    </w:p>
    <w:p>
      <w:pPr>
        <w:pStyle w:val="Code"/>
        <w:keepLines/>
      </w:pPr>
      <w:r>
        <w:t xml:space="preserve">    private int velocidadMaxima;</w:t>
      </w:r>
    </w:p>
    <w:p>
      <w:pPr>
        <w:pStyle w:val="Code"/>
        <w:keepLines/>
      </w:pPr>
      <w:r>
        <w:t xml:space="preserve">    private Color color;</w:t>
      </w:r>
    </w:p>
    <w:p>
      <w:pPr>
        <w:pStyle w:val="Code"/>
        <w:keepLines/>
      </w:pPr>
      <w:r>
        <w:t xml:space="preserve">    private int velocidadActual;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public Automovil(String marca, int modelo, double motor,</w:t>
      </w:r>
    </w:p>
    <w:p>
      <w:pPr>
        <w:pStyle w:val="Code"/>
        <w:keepLines/>
      </w:pPr>
      <w:r>
        <w:t xml:space="preserve">                     TipoCombustible combustible, TipoAutomovil tipo,</w:t>
      </w:r>
    </w:p>
    <w:p>
      <w:pPr>
        <w:pStyle w:val="Code"/>
        <w:keepLines/>
      </w:pPr>
      <w:r>
        <w:t xml:space="preserve">                     int puertas, int asientos, int velocidadMaxima,</w:t>
      </w:r>
    </w:p>
    <w:p>
      <w:pPr>
        <w:pStyle w:val="Code"/>
        <w:keepNext/>
        <w:keepLines/>
      </w:pPr>
      <w:r>
        <w:t xml:space="preserve">                     Color color, int velocidadActual) {</w:t>
      </w:r>
    </w:p>
    <w:p>
      <w:pPr>
        <w:pStyle w:val="Code"/>
        <w:keepLines/>
      </w:pPr>
      <w:r>
        <w:t xml:space="preserve">        if (velocidadMaxima&lt;0 || velocidadActual&lt;0</w:t>
      </w:r>
    </w:p>
    <w:p>
      <w:pPr>
        <w:pStyle w:val="Code"/>
        <w:keepNext/>
        <w:keepLines/>
      </w:pPr>
      <w:r>
        <w:t xml:space="preserve">                || velocidadActual&gt;velocidadMaxima) {</w:t>
      </w:r>
    </w:p>
    <w:p>
      <w:pPr>
        <w:pStyle w:val="Code"/>
        <w:keepNext/>
        <w:keepLines/>
      </w:pPr>
      <w:r>
        <w:t xml:space="preserve">            throw new IllegalArgumentException("Velocidades invalidas");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Lines/>
      </w:pPr>
      <w:r>
        <w:t xml:space="preserve">        this.marca=marca;</w:t>
      </w:r>
    </w:p>
    <w:p>
      <w:pPr>
        <w:pStyle w:val="Code"/>
        <w:keepLines/>
      </w:pPr>
      <w:r>
        <w:t xml:space="preserve">        this.modelo = modelo;</w:t>
      </w:r>
    </w:p>
    <w:p>
      <w:pPr>
        <w:pStyle w:val="Code"/>
        <w:keepLines/>
      </w:pPr>
      <w:r>
        <w:t xml:space="preserve">        this.motor=motor;</w:t>
      </w:r>
    </w:p>
    <w:p>
      <w:pPr>
        <w:pStyle w:val="Code"/>
        <w:keepLines/>
      </w:pPr>
      <w:r>
        <w:t xml:space="preserve">        this.combustible = combustible;</w:t>
      </w:r>
    </w:p>
    <w:p>
      <w:pPr>
        <w:pStyle w:val="Code"/>
        <w:keepLines/>
      </w:pPr>
      <w:r>
        <w:t xml:space="preserve">        this.tipo=tipo;</w:t>
      </w:r>
    </w:p>
    <w:p>
      <w:pPr>
        <w:pStyle w:val="Code"/>
        <w:keepLines/>
      </w:pPr>
      <w:r>
        <w:t xml:space="preserve">        this.puertas = puertas;</w:t>
      </w:r>
    </w:p>
    <w:p>
      <w:pPr>
        <w:pStyle w:val="Code"/>
        <w:keepLines/>
      </w:pPr>
      <w:r>
        <w:t xml:space="preserve">        this.asientos=asientos;</w:t>
      </w:r>
    </w:p>
    <w:p>
      <w:pPr>
        <w:pStyle w:val="Code"/>
        <w:keepLines/>
      </w:pPr>
      <w:r>
        <w:t xml:space="preserve">        this.velocidadMaxima = velocidadMaxima;</w:t>
      </w:r>
    </w:p>
    <w:p>
      <w:pPr>
        <w:pStyle w:val="Code"/>
        <w:keepLines/>
      </w:pPr>
      <w:r>
        <w:t xml:space="preserve">        this.color=color;</w:t>
      </w:r>
    </w:p>
    <w:p>
      <w:pPr>
        <w:pStyle w:val="Code"/>
        <w:keepNext/>
        <w:keepLines/>
      </w:pPr>
      <w:r>
        <w:t xml:space="preserve">        this.velocidadActual = velocidadActual;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String getMarca() {</w:t>
      </w:r>
    </w:p>
    <w:p>
      <w:pPr>
        <w:pStyle w:val="Code"/>
        <w:keepNext/>
        <w:keepLines/>
      </w:pPr>
      <w:r>
        <w:t xml:space="preserve">        return marca;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setMarca(String marca) {</w:t>
      </w:r>
    </w:p>
    <w:p>
      <w:pPr>
        <w:pStyle w:val="Code"/>
        <w:keepNext/>
        <w:keepLines/>
      </w:pPr>
      <w:r>
        <w:t xml:space="preserve">        this.marca=marca;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int getModelo() {</w:t>
      </w:r>
    </w:p>
    <w:p>
      <w:pPr>
        <w:pStyle w:val="Code"/>
        <w:keepNext/>
        <w:keepLines/>
      </w:pPr>
      <w:r>
        <w:t xml:space="preserve">        return modelo;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setModelo(int modelo) {</w:t>
      </w:r>
    </w:p>
    <w:p>
      <w:pPr>
        <w:pStyle w:val="Code"/>
        <w:keepNext/>
        <w:keepLines/>
      </w:pPr>
      <w:r>
        <w:t xml:space="preserve">        this.modelo=modelo;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getMotor() {</w:t>
      </w:r>
    </w:p>
    <w:p>
      <w:pPr>
        <w:pStyle w:val="Code"/>
        <w:keepNext/>
        <w:keepLines/>
      </w:pPr>
      <w:r>
        <w:t xml:space="preserve">        return motor;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setMotor(double motor) {</w:t>
      </w:r>
    </w:p>
    <w:p>
      <w:pPr>
        <w:pStyle w:val="Code"/>
        <w:keepNext/>
        <w:keepLines/>
      </w:pPr>
      <w:r>
        <w:t xml:space="preserve">        this.motor=motor;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TipoCombustible getCombustible() {</w:t>
      </w:r>
    </w:p>
    <w:p>
      <w:pPr>
        <w:pStyle w:val="Code"/>
        <w:keepNext/>
        <w:keepLines/>
      </w:pPr>
      <w:r>
        <w:t xml:space="preserve">        return combustible;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setCombustible(TipoCombustible combustible) {</w:t>
      </w:r>
    </w:p>
    <w:p>
      <w:pPr>
        <w:pStyle w:val="Code"/>
        <w:keepNext/>
        <w:keepLines/>
      </w:pPr>
      <w:r>
        <w:t xml:space="preserve">        this.combustible=combustible;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TipoAutomovil getTipo() {</w:t>
      </w:r>
    </w:p>
    <w:p>
      <w:pPr>
        <w:pStyle w:val="Code"/>
        <w:keepNext/>
        <w:keepLines/>
      </w:pPr>
      <w:r>
        <w:t xml:space="preserve">        return tipo;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setTipo(TipoAutomovil tipo) {</w:t>
      </w:r>
    </w:p>
    <w:p>
      <w:pPr>
        <w:pStyle w:val="Code"/>
        <w:keepNext/>
        <w:keepLines/>
      </w:pPr>
      <w:r>
        <w:t xml:space="preserve">        this.tipo=tipo;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int getPuertas() {</w:t>
      </w:r>
    </w:p>
    <w:p>
      <w:pPr>
        <w:pStyle w:val="Code"/>
        <w:keepNext/>
        <w:keepLines/>
      </w:pPr>
      <w:r>
        <w:t xml:space="preserve">        return puertas;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setPuertas(int puertas) {</w:t>
      </w:r>
    </w:p>
    <w:p>
      <w:pPr>
        <w:pStyle w:val="Code"/>
        <w:keepNext/>
        <w:keepLines/>
      </w:pPr>
      <w:r>
        <w:t xml:space="preserve">        this.puertas=puertas;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int getAsientos() {</w:t>
      </w:r>
    </w:p>
    <w:p>
      <w:pPr>
        <w:pStyle w:val="Code"/>
        <w:keepNext/>
        <w:keepLines/>
      </w:pPr>
      <w:r>
        <w:t xml:space="preserve">        return asientos;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setAsientos(int asientos) {</w:t>
      </w:r>
    </w:p>
    <w:p>
      <w:pPr>
        <w:pStyle w:val="Code"/>
        <w:keepNext/>
        <w:keepLines/>
      </w:pPr>
      <w:r>
        <w:t xml:space="preserve">        this.asientos=asientos;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int getVelocidadMaxima() {</w:t>
      </w:r>
    </w:p>
    <w:p>
      <w:pPr>
        <w:pStyle w:val="Code"/>
        <w:keepNext/>
        <w:keepLines/>
      </w:pPr>
      <w:r>
        <w:t xml:space="preserve">        return velocidadMaxima;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setVelocidadMaxima(int velocidadMaxima) {</w:t>
      </w:r>
    </w:p>
    <w:p>
      <w:pPr>
        <w:pStyle w:val="Code"/>
        <w:keepNext/>
        <w:keepLines/>
      </w:pPr>
      <w:r>
        <w:t xml:space="preserve">        if (velocidadMaxima&lt;0 || velocidadMaxima&lt;velocidadActual) {</w:t>
      </w:r>
    </w:p>
    <w:p>
      <w:pPr>
        <w:pStyle w:val="Code"/>
        <w:keepLines/>
      </w:pPr>
      <w:r>
        <w:t xml:space="preserve">            System.out.println("Velocidad no permitida");</w:t>
      </w:r>
    </w:p>
    <w:p>
      <w:pPr>
        <w:pStyle w:val="Code"/>
        <w:keepNext/>
        <w:keepLines/>
      </w:pPr>
      <w:r>
        <w:t xml:space="preserve">            return;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this.velocidadMaxima=velocidadMaxima;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Color getColor() {</w:t>
      </w:r>
    </w:p>
    <w:p>
      <w:pPr>
        <w:pStyle w:val="Code"/>
        <w:keepNext/>
        <w:keepLines/>
      </w:pPr>
      <w:r>
        <w:t xml:space="preserve">        return color;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setColor(Color color) {</w:t>
      </w:r>
    </w:p>
    <w:p>
      <w:pPr>
        <w:pStyle w:val="Code"/>
        <w:keepNext/>
        <w:keepLines/>
      </w:pPr>
      <w:r>
        <w:t xml:space="preserve">        this.color=color;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int getVelocidadActual() {</w:t>
      </w:r>
    </w:p>
    <w:p>
      <w:pPr>
        <w:pStyle w:val="Code"/>
        <w:keepNext/>
        <w:keepLines/>
      </w:pPr>
      <w:r>
        <w:t xml:space="preserve">        return velocidadActual;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setVelocidadActual(int velocidadActual) {</w:t>
      </w:r>
    </w:p>
    <w:p>
      <w:pPr>
        <w:pStyle w:val="Code"/>
        <w:keepNext/>
        <w:keepLines/>
      </w:pPr>
      <w:r>
        <w:t xml:space="preserve">        if (velocidadActual&lt;0 || velocidadActual&gt;velocidadMaxima) {</w:t>
      </w:r>
    </w:p>
    <w:p>
      <w:pPr>
        <w:pStyle w:val="Code"/>
        <w:keepLines/>
      </w:pPr>
      <w:r>
        <w:t xml:space="preserve">            System.out.println("Velocidad no permitida");</w:t>
      </w:r>
    </w:p>
    <w:p>
      <w:pPr>
        <w:pStyle w:val="Code"/>
        <w:keepNext/>
        <w:keepLines/>
      </w:pPr>
      <w:r>
        <w:t xml:space="preserve">            return;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this.velocidadActual=velocidadActual;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acelerar(int aumento) {</w:t>
      </w:r>
    </w:p>
    <w:p>
      <w:pPr>
        <w:pStyle w:val="Code"/>
        <w:keepNext/>
        <w:keepLines/>
      </w:pPr>
      <w:r>
        <w:t xml:space="preserve">        if (aumento&lt;0) {</w:t>
      </w:r>
    </w:p>
    <w:p>
      <w:pPr>
        <w:pStyle w:val="Code"/>
        <w:keepLines/>
      </w:pPr>
      <w:r>
        <w:t xml:space="preserve">            System.out.println("El aumento no puede ser negativo");</w:t>
      </w:r>
    </w:p>
    <w:p>
      <w:pPr>
        <w:pStyle w:val="Code"/>
        <w:keepNext/>
        <w:keepLines/>
      </w:pPr>
      <w:r>
        <w:t xml:space="preserve">        } else if (aumento&gt;velocidadMaxima-velocidadActual) {</w:t>
      </w:r>
    </w:p>
    <w:p>
      <w:pPr>
        <w:pStyle w:val="Code"/>
        <w:keepLines/>
      </w:pPr>
      <w:r>
        <w:t xml:space="preserve">            System.out.println("No se puede superar la velocidad maxima");</w:t>
      </w:r>
    </w:p>
    <w:p>
      <w:pPr>
        <w:pStyle w:val="Code"/>
        <w:keepNext/>
        <w:keepLines/>
      </w:pPr>
      <w:r>
        <w:t xml:space="preserve">        } else {</w:t>
      </w:r>
    </w:p>
    <w:p>
      <w:pPr>
        <w:pStyle w:val="Code"/>
        <w:keepNext/>
        <w:keepLines/>
      </w:pPr>
      <w:r>
        <w:t xml:space="preserve">            velocidadActual = velocidadActual+aumento;</w:t>
      </w:r>
    </w:p>
    <w:p>
      <w:pPr>
        <w:pStyle w:val="Code"/>
        <w:keepNext/>
        <w:keepLines/>
      </w:pPr>
      <w:r>
        <w:t xml:space="preserve">        }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desacelerar(int disminucion) {</w:t>
      </w:r>
    </w:p>
    <w:p>
      <w:pPr>
        <w:pStyle w:val="Code"/>
        <w:keepNext/>
        <w:keepLines/>
      </w:pPr>
      <w:r>
        <w:t xml:space="preserve">        if (disminucion&lt;0) {</w:t>
      </w:r>
    </w:p>
    <w:p>
      <w:pPr>
        <w:pStyle w:val="Code"/>
        <w:keepLines/>
      </w:pPr>
      <w:r>
        <w:t xml:space="preserve">            System.out.println("La disminucion no puede ser negativa");</w:t>
      </w:r>
    </w:p>
    <w:p>
      <w:pPr>
        <w:pStyle w:val="Code"/>
        <w:keepNext/>
        <w:keepLines/>
      </w:pPr>
      <w:r>
        <w:t xml:space="preserve">        } else if (disminucion&gt;velocidadActual) {</w:t>
      </w:r>
    </w:p>
    <w:p>
      <w:pPr>
        <w:pStyle w:val="Code"/>
        <w:keepLines/>
      </w:pPr>
      <w:r>
        <w:t xml:space="preserve">            System.out.println("La velocidad no puede quedar negativa");</w:t>
      </w:r>
    </w:p>
    <w:p>
      <w:pPr>
        <w:pStyle w:val="Code"/>
        <w:keepNext/>
        <w:keepLines/>
      </w:pPr>
      <w:r>
        <w:t xml:space="preserve">        } else {</w:t>
      </w:r>
    </w:p>
    <w:p>
      <w:pPr>
        <w:pStyle w:val="Code"/>
        <w:keepNext/>
        <w:keepLines/>
      </w:pPr>
      <w:r>
        <w:t xml:space="preserve">            velocidadActual=velocidadActual-disminucion;</w:t>
      </w:r>
    </w:p>
    <w:p>
      <w:pPr>
        <w:pStyle w:val="Code"/>
        <w:keepNext/>
        <w:keepLines/>
      </w:pPr>
      <w:r>
        <w:t xml:space="preserve">        }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frenar() {</w:t>
      </w:r>
    </w:p>
    <w:p>
      <w:pPr>
        <w:pStyle w:val="Code"/>
        <w:keepNext/>
        <w:keepLines/>
      </w:pPr>
      <w:r>
        <w:t xml:space="preserve">        velocidadActual=0;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calcularTiempoLlegada(double distancia) {</w:t>
      </w:r>
    </w:p>
    <w:p>
      <w:pPr>
        <w:pStyle w:val="Code"/>
        <w:keepNext/>
        <w:keepLines/>
      </w:pPr>
      <w:r>
        <w:t xml:space="preserve">        if (!Double.isFinite(distancia) || distancia&lt;0) {</w:t>
      </w:r>
    </w:p>
    <w:p>
      <w:pPr>
        <w:pStyle w:val="Code"/>
        <w:keepNext/>
        <w:keepLines/>
      </w:pPr>
      <w:r>
        <w:t xml:space="preserve">            throw new IllegalArgumentException("Distancia invalida");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if (distancia==0) {</w:t>
      </w:r>
    </w:p>
    <w:p>
      <w:pPr>
        <w:pStyle w:val="Code"/>
        <w:keepNext/>
        <w:keepLines/>
      </w:pPr>
      <w:r>
        <w:t xml:space="preserve">            return 0;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if (velocidadActual==0) {</w:t>
      </w:r>
    </w:p>
    <w:p>
      <w:pPr>
        <w:pStyle w:val="Code"/>
        <w:keepNext/>
        <w:keepLines/>
      </w:pPr>
      <w:r>
        <w:t xml:space="preserve">            throw new IllegalStateException("El automovil esta detenido");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return distancia/velocidadActual;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imprimir() {</w:t>
      </w:r>
    </w:p>
    <w:p>
      <w:pPr>
        <w:pStyle w:val="Code"/>
        <w:keepLines/>
      </w:pPr>
      <w:r>
        <w:t xml:space="preserve">        System.out.println("marca: " + marca);</w:t>
      </w:r>
    </w:p>
    <w:p>
      <w:pPr>
        <w:pStyle w:val="Code"/>
        <w:keepLines/>
      </w:pPr>
      <w:r>
        <w:t xml:space="preserve">        System.out.println("modelo: " + modelo);</w:t>
      </w:r>
    </w:p>
    <w:p>
      <w:pPr>
        <w:pStyle w:val="Code"/>
        <w:keepLines/>
      </w:pPr>
      <w:r>
        <w:t xml:space="preserve">        System.out.println("motor: " + motor);</w:t>
      </w:r>
    </w:p>
    <w:p>
      <w:pPr>
        <w:pStyle w:val="Code"/>
        <w:keepLines/>
      </w:pPr>
      <w:r>
        <w:t xml:space="preserve">        System.out.println("combustible: " + combustible);</w:t>
      </w:r>
    </w:p>
    <w:p>
      <w:pPr>
        <w:pStyle w:val="Code"/>
        <w:keepLines/>
      </w:pPr>
      <w:r>
        <w:t xml:space="preserve">        System.out.println("tipo: " + tipo);</w:t>
      </w:r>
    </w:p>
    <w:p>
      <w:pPr>
        <w:pStyle w:val="Code"/>
        <w:keepLines/>
      </w:pPr>
      <w:r>
        <w:t xml:space="preserve">        System.out.println("puertas: " + puertas);</w:t>
      </w:r>
    </w:p>
    <w:p>
      <w:pPr>
        <w:pStyle w:val="Code"/>
        <w:keepLines/>
      </w:pPr>
      <w:r>
        <w:t xml:space="preserve">        System.out.println("asientos: " + asientos);</w:t>
      </w:r>
    </w:p>
    <w:p>
      <w:pPr>
        <w:pStyle w:val="Code"/>
        <w:keepLines/>
      </w:pPr>
      <w:r>
        <w:t xml:space="preserve">        System.out.println("velocidadMaxima: " + velocidadMaxima);</w:t>
      </w:r>
    </w:p>
    <w:p>
      <w:pPr>
        <w:pStyle w:val="Code"/>
        <w:keepLines/>
      </w:pPr>
      <w:r>
        <w:t xml:space="preserve">        System.out.println("color: " + color);</w:t>
      </w:r>
    </w:p>
    <w:p>
      <w:pPr>
        <w:pStyle w:val="Code"/>
        <w:keepNext/>
        <w:keepLines/>
      </w:pPr>
      <w:r>
        <w:t xml:space="preserve">        System.out.println("velocidadActual: " + velocidadActual);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static void main(String[] args) {</w:t>
      </w:r>
    </w:p>
    <w:p>
      <w:pPr>
        <w:pStyle w:val="Code"/>
        <w:keepLines/>
      </w:pPr>
      <w:r>
        <w:t xml:space="preserve">        Automovil carro = new Automovil("Renault", 2020, 1.6,</w:t>
      </w:r>
    </w:p>
    <w:p>
      <w:pPr>
        <w:pStyle w:val="Code"/>
        <w:keepLines/>
      </w:pPr>
      <w:r>
        <w:t xml:space="preserve">                TipoCombustible.GASOLINA, TipoAutomovil.COMPACTO,</w:t>
      </w:r>
    </w:p>
    <w:p>
      <w:pPr>
        <w:pStyle w:val="Code"/>
        <w:keepLines/>
      </w:pPr>
      <w:r>
        <w:t xml:space="preserve">                4, 5, 180, Color.AZUL, 0);</w:t>
      </w:r>
    </w:p>
    <w:p>
      <w:pPr>
        <w:pStyle w:val="Code"/>
        <w:keepLines/>
      </w:pPr>
      <w:r>
        <w:t xml:space="preserve">        carro.imprimir();</w:t>
      </w:r>
    </w:p>
    <w:p>
      <w:pPr>
        <w:pStyle w:val="Code"/>
        <w:keepLines/>
      </w:pPr>
      <w:r>
        <w:t xml:space="preserve">        carro.setVelocidadActual(100);</w:t>
      </w:r>
    </w:p>
    <w:p>
      <w:pPr>
        <w:pStyle w:val="Code"/>
        <w:keepLines/>
      </w:pPr>
      <w:r>
        <w:t xml:space="preserve">        System.out.println("Velocidad: " + carro.getVelocidadActual());</w:t>
      </w:r>
    </w:p>
    <w:p>
      <w:pPr>
        <w:pStyle w:val="Code"/>
        <w:keepLines/>
      </w:pPr>
      <w:r>
        <w:t xml:space="preserve">        carro.acelerar(20);</w:t>
      </w:r>
    </w:p>
    <w:p>
      <w:pPr>
        <w:pStyle w:val="Code"/>
        <w:keepLines/>
      </w:pPr>
      <w:r>
        <w:t xml:space="preserve">        System.out.println("Velocidad: " + carro.getVelocidadActual());</w:t>
      </w:r>
    </w:p>
    <w:p>
      <w:pPr>
        <w:pStyle w:val="Code"/>
        <w:keepLines/>
      </w:pPr>
      <w:r>
        <w:t xml:space="preserve">        carro.desacelerar(50);</w:t>
      </w:r>
    </w:p>
    <w:p>
      <w:pPr>
        <w:pStyle w:val="Code"/>
        <w:keepLines/>
      </w:pPr>
      <w:r>
        <w:t xml:space="preserve">        System.out.println("Velocidad: " + carro.getVelocidadActual());</w:t>
      </w:r>
    </w:p>
    <w:p>
      <w:pPr>
        <w:pStyle w:val="Code"/>
        <w:keepLines/>
      </w:pPr>
      <w:r>
        <w:t xml:space="preserve">        System.out.println("Tiempo para 140 km (horas): "</w:t>
      </w:r>
    </w:p>
    <w:p>
      <w:pPr>
        <w:pStyle w:val="Code"/>
        <w:keepLines/>
      </w:pPr>
      <w:r>
        <w:t xml:space="preserve">                + carro.calcularTiempoLlegada(140));</w:t>
      </w:r>
    </w:p>
    <w:p>
      <w:pPr>
        <w:pStyle w:val="Code"/>
        <w:keepLines/>
      </w:pPr>
      <w:r>
        <w:t xml:space="preserve">        carro.frenar();</w:t>
      </w:r>
    </w:p>
    <w:p>
      <w:pPr>
        <w:pStyle w:val="Code"/>
        <w:keepNext/>
        <w:keepLines/>
      </w:pPr>
      <w:r>
        <w:t xml:space="preserve">        System.out.println("Velocidad: " + carro.getVelocidadActual());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pStyle w:val="Heading2"/>
      </w:pPr>
      <w:r>
        <w:t>Diagrama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Automovil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marca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modelo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motor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combustible : TipoCombustible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tipo : TipoAutomovil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puertas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asientos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velocidadMaxima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color : Color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velocidadActual : int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Automovil(String marca, int modelo, double motor, TipoCombustible combustible, TipoAutomovil tipo, int puertas, int asientos, int velocidadMaxima, Color color, int velocidadActual)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getMarca()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setMarca(String marca)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getModelo()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setModelo(int modelo)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getMotor()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setMotor(double motor)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getCombustible() : TipoCombustible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setCombustible(TipoCombustible combustible)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getTipo() : TipoAutomovil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setTipo(TipoAutomovil tipo)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getPuertas()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setPuertas(int puertas)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getAsientos()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setAsientos(int asientos)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getVelocidadMaxima()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setVelocidadMaxima(int velocidadMaxima)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getColor() : Color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setColor(Color color)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getVelocidadActual()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setVelocidadActual(int velocidadActual)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acelerar(int aumento)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desacelerar(int disminucion)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frenar()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calcularTiempoLlegada(double distancia)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imprimir() : void</w:t>
            </w:r>
          </w:p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main(String[] args) : void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&lt;&lt;enumeration&gt;&gt; TipoCombustible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GASOLINA, BIOETANOL, DIESEL, BIODIESEL, GAS_NATURAL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&lt;&lt;enumeration&gt;&gt; TipoAutomovil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CIUDAD, SUBCOMPACTO, COMPACTO, FAMILIAR, EJECUTIVO, SUV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&lt;&lt;enumeration&gt;&gt; Color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BLANCO, NEGRO, ROJO, NARANJA, AMARILLO, VERDE, AZUL, VIOLETA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p>
      <w:r>
        <w:t>Automovil utiliza las enumeraciones TipoCombustible, TipoAutomovil y Color.</w:t>
      </w:r>
    </w:p>
    <w:p>
      <w:r>
        <w:br w:type="page"/>
      </w:r>
    </w:p>
    <w:p>
      <w:pPr>
        <w:pStyle w:val="Heading1"/>
      </w:pPr>
      <w:r>
        <w:t>Ejercicio 2.4 - Figuras geométricas</w:t>
      </w:r>
    </w:p>
    <w:p>
      <w:r>
        <w:t>Se crean un círculo, un rectángulo, un cuadrado y un triángulo rectángulo. Se calculan sus áreas y perímetros, además de la hipotenusa y el tipo del triángulo.</w:t>
      </w:r>
    </w:p>
    <w:p>
      <w:pPr>
        <w:pStyle w:val="Heading2"/>
      </w:pPr>
      <w:r>
        <w:t>Código fuente</w:t>
      </w:r>
    </w:p>
    <w:p>
      <w:pPr>
        <w:keepNext/>
      </w:pPr>
      <w:r>
        <w:rPr>
          <w:b/>
        </w:rPr>
        <w:t>Circulo.java</w:t>
      </w:r>
    </w:p>
    <w:p>
      <w:pPr>
        <w:pStyle w:val="Code"/>
        <w:keepNext/>
        <w:keepLines/>
      </w:pPr>
      <w:r>
        <w:t>public class Circulo {</w:t>
      </w:r>
    </w:p>
    <w:p>
      <w:pPr>
        <w:pStyle w:val="Code"/>
        <w:keepLines/>
      </w:pPr>
      <w:r>
        <w:t xml:space="preserve">    private int radio;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Circulo(int radio) {</w:t>
      </w:r>
    </w:p>
    <w:p>
      <w:pPr>
        <w:pStyle w:val="Code"/>
        <w:keepNext/>
        <w:keepLines/>
      </w:pPr>
      <w:r>
        <w:t xml:space="preserve">        if (radio&lt;=0) {</w:t>
      </w:r>
    </w:p>
    <w:p>
      <w:pPr>
        <w:pStyle w:val="Code"/>
        <w:keepNext/>
        <w:keepLines/>
      </w:pPr>
      <w:r>
        <w:t xml:space="preserve">            throw new IllegalArgumentException("Medidas positivas requeridas");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this.radio=radio;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calcularArea() {</w:t>
      </w:r>
    </w:p>
    <w:p>
      <w:pPr>
        <w:pStyle w:val="Code"/>
        <w:keepNext/>
        <w:keepLines/>
      </w:pPr>
      <w:r>
        <w:t xml:space="preserve">        return Math.PI*radio*radio;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calcularPerimetro() {</w:t>
      </w:r>
    </w:p>
    <w:p>
      <w:pPr>
        <w:pStyle w:val="Code"/>
        <w:keepNext/>
        <w:keepLines/>
      </w:pPr>
      <w:r>
        <w:t xml:space="preserve">        return 2*Math.PI*radio;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keepNext/>
      </w:pPr>
      <w:r>
        <w:rPr>
          <w:b/>
        </w:rPr>
        <w:t>Cuadrado.java</w:t>
      </w:r>
    </w:p>
    <w:p>
      <w:pPr>
        <w:pStyle w:val="Code"/>
        <w:keepNext/>
        <w:keepLines/>
      </w:pPr>
      <w:r>
        <w:t>public class Cuadrado {</w:t>
      </w:r>
    </w:p>
    <w:p>
      <w:pPr>
        <w:pStyle w:val="Code"/>
        <w:keepLines/>
      </w:pPr>
      <w:r>
        <w:t xml:space="preserve">    private int lado;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Cuadrado(int lado) {</w:t>
      </w:r>
    </w:p>
    <w:p>
      <w:pPr>
        <w:pStyle w:val="Code"/>
        <w:keepNext/>
        <w:keepLines/>
      </w:pPr>
      <w:r>
        <w:t xml:space="preserve">        if (lado&lt;=0) {</w:t>
      </w:r>
    </w:p>
    <w:p>
      <w:pPr>
        <w:pStyle w:val="Code"/>
        <w:keepNext/>
        <w:keepLines/>
      </w:pPr>
      <w:r>
        <w:t xml:space="preserve">            throw new IllegalArgumentException("Medidas positivas requeridas");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this.lado=lado;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calcularArea() {</w:t>
      </w:r>
    </w:p>
    <w:p>
      <w:pPr>
        <w:pStyle w:val="Code"/>
        <w:keepNext/>
        <w:keepLines/>
      </w:pPr>
      <w:r>
        <w:t xml:space="preserve">        return (double) lado*lado;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calcularPerimetro() {</w:t>
      </w:r>
    </w:p>
    <w:p>
      <w:pPr>
        <w:pStyle w:val="Code"/>
        <w:keepNext/>
        <w:keepLines/>
      </w:pPr>
      <w:r>
        <w:t xml:space="preserve">        return 4.0*lado;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keepNext/>
      </w:pPr>
      <w:r>
        <w:rPr>
          <w:b/>
        </w:rPr>
        <w:t>Rectangulo.java</w:t>
      </w:r>
    </w:p>
    <w:p>
      <w:pPr>
        <w:pStyle w:val="Code"/>
        <w:keepNext/>
        <w:keepLines/>
      </w:pPr>
      <w:r>
        <w:t>public class Rectangulo {</w:t>
      </w:r>
    </w:p>
    <w:p>
      <w:pPr>
        <w:pStyle w:val="Code"/>
        <w:keepLines/>
      </w:pPr>
      <w:r>
        <w:t xml:space="preserve">    private int base;</w:t>
      </w:r>
    </w:p>
    <w:p>
      <w:pPr>
        <w:pStyle w:val="Code"/>
        <w:keepLines/>
      </w:pPr>
      <w:r>
        <w:t xml:space="preserve">    private int altura;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Rectangulo(int base, int altura) {</w:t>
      </w:r>
    </w:p>
    <w:p>
      <w:pPr>
        <w:pStyle w:val="Code"/>
        <w:keepNext/>
        <w:keepLines/>
      </w:pPr>
      <w:r>
        <w:t xml:space="preserve">        if (base&lt;=0 || altura&lt;=0) {</w:t>
      </w:r>
    </w:p>
    <w:p>
      <w:pPr>
        <w:pStyle w:val="Code"/>
        <w:keepNext/>
        <w:keepLines/>
      </w:pPr>
      <w:r>
        <w:t xml:space="preserve">            throw new IllegalArgumentException("Medidas positivas requeridas");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Lines/>
      </w:pPr>
      <w:r>
        <w:t xml:space="preserve">        this.base=base;</w:t>
      </w:r>
    </w:p>
    <w:p>
      <w:pPr>
        <w:pStyle w:val="Code"/>
        <w:keepNext/>
        <w:keepLines/>
      </w:pPr>
      <w:r>
        <w:t xml:space="preserve">        this.altura=altura;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calcularArea() {</w:t>
      </w:r>
    </w:p>
    <w:p>
      <w:pPr>
        <w:pStyle w:val="Code"/>
        <w:keepNext/>
        <w:keepLines/>
      </w:pPr>
      <w:r>
        <w:t xml:space="preserve">        return (double) base*altura;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calcularPerimetro() {</w:t>
      </w:r>
    </w:p>
    <w:p>
      <w:pPr>
        <w:pStyle w:val="Code"/>
        <w:keepNext/>
        <w:keepLines/>
      </w:pPr>
      <w:r>
        <w:t xml:space="preserve">        return 2.0*(base+altura);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keepNext/>
      </w:pPr>
      <w:r>
        <w:rPr>
          <w:b/>
        </w:rPr>
        <w:t>TrianguloRectangulo.java</w:t>
      </w:r>
    </w:p>
    <w:p>
      <w:pPr>
        <w:pStyle w:val="Code"/>
        <w:keepNext/>
        <w:keepLines/>
      </w:pPr>
      <w:r>
        <w:t>public class TrianguloRectangulo {</w:t>
      </w:r>
    </w:p>
    <w:p>
      <w:pPr>
        <w:pStyle w:val="Code"/>
        <w:keepLines/>
      </w:pPr>
      <w:r>
        <w:t xml:space="preserve">    private int base;</w:t>
      </w:r>
    </w:p>
    <w:p>
      <w:pPr>
        <w:pStyle w:val="Code"/>
        <w:keepLines/>
      </w:pPr>
      <w:r>
        <w:t xml:space="preserve">    private int altura;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TrianguloRectangulo(int base, int altura) {</w:t>
      </w:r>
    </w:p>
    <w:p>
      <w:pPr>
        <w:pStyle w:val="Code"/>
        <w:keepNext/>
        <w:keepLines/>
      </w:pPr>
      <w:r>
        <w:t xml:space="preserve">        if (base&lt;=0 || altura&lt;=0) {</w:t>
      </w:r>
    </w:p>
    <w:p>
      <w:pPr>
        <w:pStyle w:val="Code"/>
        <w:keepNext/>
        <w:keepLines/>
      </w:pPr>
      <w:r>
        <w:t xml:space="preserve">            throw new IllegalArgumentException("Medidas positivas requeridas");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Lines/>
      </w:pPr>
      <w:r>
        <w:t xml:space="preserve">        this.base=base;</w:t>
      </w:r>
    </w:p>
    <w:p>
      <w:pPr>
        <w:pStyle w:val="Code"/>
        <w:keepNext/>
        <w:keepLines/>
      </w:pPr>
      <w:r>
        <w:t xml:space="preserve">        this.altura=altura;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calcularArea() {</w:t>
      </w:r>
    </w:p>
    <w:p>
      <w:pPr>
        <w:pStyle w:val="Code"/>
        <w:keepNext/>
        <w:keepLines/>
      </w:pPr>
      <w:r>
        <w:t xml:space="preserve">        return (double) base*altura/2;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calcularPerimetro() {</w:t>
      </w:r>
    </w:p>
    <w:p>
      <w:pPr>
        <w:pStyle w:val="Code"/>
        <w:keepNext/>
        <w:keepLines/>
      </w:pPr>
      <w:r>
        <w:t xml:space="preserve">        return base+altura+calcularHipotenusa();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calcularHipotenusa() {</w:t>
      </w:r>
    </w:p>
    <w:p>
      <w:pPr>
        <w:pStyle w:val="Code"/>
        <w:keepNext/>
        <w:keepLines/>
      </w:pPr>
      <w:r>
        <w:t xml:space="preserve">        return Math.hypot(base, altura);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String determinarTipo() {</w:t>
      </w:r>
    </w:p>
    <w:p>
      <w:pPr>
        <w:pStyle w:val="Code"/>
        <w:keepNext/>
        <w:keepLines/>
      </w:pPr>
      <w:r>
        <w:t xml:space="preserve">        if (base==altura) {</w:t>
      </w:r>
    </w:p>
    <w:p>
      <w:pPr>
        <w:pStyle w:val="Code"/>
        <w:keepNext/>
        <w:keepLines/>
      </w:pPr>
      <w:r>
        <w:t xml:space="preserve">            return "Isosceles";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return "Escaleno";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keepNext/>
      </w:pPr>
      <w:r>
        <w:rPr>
          <w:b/>
        </w:rPr>
        <w:t>PruebaFiguras.java</w:t>
      </w:r>
    </w:p>
    <w:p>
      <w:pPr>
        <w:pStyle w:val="Code"/>
        <w:keepNext/>
        <w:keepLines/>
      </w:pPr>
      <w:r>
        <w:t>public class PruebaFiguras {</w:t>
      </w:r>
    </w:p>
    <w:p>
      <w:pPr>
        <w:pStyle w:val="Code"/>
        <w:keepNext/>
        <w:keepLines/>
      </w:pPr>
      <w:r>
        <w:t xml:space="preserve">    public static void main(String[] args) {</w:t>
      </w:r>
    </w:p>
    <w:p>
      <w:pPr>
        <w:pStyle w:val="Code"/>
        <w:keepLines/>
      </w:pPr>
      <w:r>
        <w:t xml:space="preserve">        Circulo circulo=new Circulo(3);</w:t>
      </w:r>
    </w:p>
    <w:p>
      <w:pPr>
        <w:pStyle w:val="Code"/>
        <w:keepLines/>
      </w:pPr>
      <w:r>
        <w:t xml:space="preserve">        Rectangulo rectangulo = new Rectangulo(4, 6);</w:t>
      </w:r>
    </w:p>
    <w:p>
      <w:pPr>
        <w:pStyle w:val="Code"/>
        <w:keepLines/>
      </w:pPr>
      <w:r>
        <w:t xml:space="preserve">        Cuadrado cuadrado=new Cuadrado(5);</w:t>
      </w:r>
    </w:p>
    <w:p>
      <w:pPr>
        <w:pStyle w:val="Code"/>
        <w:keepLines/>
      </w:pPr>
      <w:r>
        <w:t xml:space="preserve">        TrianguloRectangulo triangulo = new TrianguloRectangulo(3, 4);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    System.out.println("Circulo");</w:t>
      </w:r>
    </w:p>
    <w:p>
      <w:pPr>
        <w:pStyle w:val="Code"/>
        <w:keepLines/>
      </w:pPr>
      <w:r>
        <w:t xml:space="preserve">        System.out.println("Area: " + circulo.calcularArea());</w:t>
      </w:r>
    </w:p>
    <w:p>
      <w:pPr>
        <w:pStyle w:val="Code"/>
        <w:keepLines/>
      </w:pPr>
      <w:r>
        <w:t xml:space="preserve">        System.out.println("Perimetro: " + circulo.calcularPerimetro());</w:t>
      </w:r>
    </w:p>
    <w:p>
      <w:pPr>
        <w:pStyle w:val="Code"/>
        <w:keepLines/>
      </w:pPr>
      <w:r>
        <w:t xml:space="preserve">        System.out.println("Rectangulo");</w:t>
      </w:r>
    </w:p>
    <w:p>
      <w:pPr>
        <w:pStyle w:val="Code"/>
        <w:keepLines/>
      </w:pPr>
      <w:r>
        <w:t xml:space="preserve">        System.out.println("Area: " + rectangulo.calcularArea());</w:t>
      </w:r>
    </w:p>
    <w:p>
      <w:pPr>
        <w:pStyle w:val="Code"/>
        <w:keepLines/>
      </w:pPr>
      <w:r>
        <w:t xml:space="preserve">        System.out.println("Perimetro: " + rectangulo.calcularPerimetro());</w:t>
      </w:r>
    </w:p>
    <w:p>
      <w:pPr>
        <w:pStyle w:val="Code"/>
        <w:keepLines/>
      </w:pPr>
      <w:r>
        <w:t xml:space="preserve">        System.out.println("Cuadrado");</w:t>
      </w:r>
    </w:p>
    <w:p>
      <w:pPr>
        <w:pStyle w:val="Code"/>
        <w:keepLines/>
      </w:pPr>
      <w:r>
        <w:t xml:space="preserve">        System.out.println("Area: " + cuadrado.calcularArea());</w:t>
      </w:r>
    </w:p>
    <w:p>
      <w:pPr>
        <w:pStyle w:val="Code"/>
        <w:keepLines/>
      </w:pPr>
      <w:r>
        <w:t xml:space="preserve">        System.out.println("Perimetro: " + cuadrado.calcularPerimetro());</w:t>
      </w:r>
    </w:p>
    <w:p>
      <w:pPr>
        <w:pStyle w:val="Code"/>
        <w:keepLines/>
      </w:pPr>
      <w:r>
        <w:t xml:space="preserve">        System.out.println("Triangulo rectangulo");</w:t>
      </w:r>
    </w:p>
    <w:p>
      <w:pPr>
        <w:pStyle w:val="Code"/>
        <w:keepLines/>
      </w:pPr>
      <w:r>
        <w:t xml:space="preserve">        System.out.println("Area: " + triangulo.calcularArea());</w:t>
      </w:r>
    </w:p>
    <w:p>
      <w:pPr>
        <w:pStyle w:val="Code"/>
        <w:keepLines/>
      </w:pPr>
      <w:r>
        <w:t xml:space="preserve">        System.out.println("Perimetro: " + triangulo.calcularPerimetro());</w:t>
      </w:r>
    </w:p>
    <w:p>
      <w:pPr>
        <w:pStyle w:val="Code"/>
        <w:keepLines/>
      </w:pPr>
      <w:r>
        <w:t xml:space="preserve">        System.out.println("Hipotenusa: " + triangulo.calcularHipotenusa());</w:t>
      </w:r>
    </w:p>
    <w:p>
      <w:pPr>
        <w:pStyle w:val="Code"/>
        <w:keepNext/>
        <w:keepLines/>
      </w:pPr>
      <w:r>
        <w:t xml:space="preserve">        System.out.println("Tipo: " + triangulo.determinarTipo());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pStyle w:val="Heading2"/>
      </w:pPr>
      <w:r>
        <w:t>Diagrama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Circulo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radio : int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Circulo(int radio)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calcularArea() : double</w:t>
            </w:r>
          </w:p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calcularPerimetro() : double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Cuadrado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lado : int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Cuadrado(int lado)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calcularArea() : double</w:t>
            </w:r>
          </w:p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calcularPerimetro() : double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Rectangulo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base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altura : int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Rectangulo(int base, int altura)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calcularArea() : double</w:t>
            </w:r>
          </w:p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calcularPerimetro() : double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TrianguloRectangulo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base : int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altura : int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TrianguloRectangulo(int base, int altura)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calcularArea()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calcularPerimetro()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calcularHipotenusa() : double</w:t>
            </w:r>
          </w:p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determinarTipo() : String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PruebaFiguras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main(String[] args) : void</w:t>
            </w:r>
          </w:p>
        </w:tc>
      </w:tr>
    </w:tbl>
    <w:p>
      <w:pPr>
        <w:spacing w:after="40"/>
      </w:pPr>
    </w:p>
    <w:p>
      <w:r>
        <w:t>PruebaFiguras utiliza las clases Circulo, Rectangulo, Cuadrado y TrianguloRectangulo. Un triángulo rectángulo puede ser isósceles o escaleno, pero no equilátero.</w:t>
      </w:r>
    </w:p>
    <w:p>
      <w:r>
        <w:br w:type="page"/>
      </w:r>
    </w:p>
    <w:p>
      <w:pPr>
        <w:pStyle w:val="Heading1"/>
      </w:pPr>
      <w:r>
        <w:t>Ejercicio 2.5 - Cuenta bancaria</w:t>
      </w:r>
    </w:p>
    <w:p>
      <w:r>
        <w:t>Se modela una cuenta bancaria que permite consultar el saldo, consignar y retirar dinero, verificando que no se retire más del saldo disponible.</w:t>
      </w:r>
    </w:p>
    <w:p>
      <w:pPr>
        <w:pStyle w:val="Heading2"/>
      </w:pPr>
      <w:r>
        <w:t>Código fuente</w:t>
      </w:r>
    </w:p>
    <w:p>
      <w:pPr>
        <w:pStyle w:val="Code"/>
        <w:keepNext/>
        <w:keepLines/>
      </w:pPr>
      <w:r>
        <w:t>public class CuentaBancaria {</w:t>
      </w:r>
    </w:p>
    <w:p>
      <w:pPr>
        <w:pStyle w:val="Code"/>
        <w:keepLines/>
      </w:pPr>
      <w:r>
        <w:t xml:space="preserve">    public enum TipoCuenta { AHORROS, CORRIENTE }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private String nombres;</w:t>
      </w:r>
    </w:p>
    <w:p>
      <w:pPr>
        <w:pStyle w:val="Code"/>
        <w:keepLines/>
      </w:pPr>
      <w:r>
        <w:t xml:space="preserve">    private String apellidos;</w:t>
      </w:r>
    </w:p>
    <w:p>
      <w:pPr>
        <w:pStyle w:val="Code"/>
        <w:keepLines/>
      </w:pPr>
      <w:r>
        <w:t xml:space="preserve">    private String numeroCuenta;</w:t>
      </w:r>
    </w:p>
    <w:p>
      <w:pPr>
        <w:pStyle w:val="Code"/>
        <w:keepLines/>
      </w:pPr>
      <w:r>
        <w:t xml:space="preserve">    private TipoCuenta tipo;</w:t>
      </w:r>
    </w:p>
    <w:p>
      <w:pPr>
        <w:pStyle w:val="Code"/>
        <w:keepLines/>
      </w:pPr>
      <w:r>
        <w:t xml:space="preserve">    private double saldo=0;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public CuentaBancaria(String nombres, String apellidos,</w:t>
      </w:r>
    </w:p>
    <w:p>
      <w:pPr>
        <w:pStyle w:val="Code"/>
        <w:keepNext/>
        <w:keepLines/>
      </w:pPr>
      <w:r>
        <w:t xml:space="preserve">                         String numeroCuenta, TipoCuenta tipo) {</w:t>
      </w:r>
    </w:p>
    <w:p>
      <w:pPr>
        <w:pStyle w:val="Code"/>
        <w:keepLines/>
      </w:pPr>
      <w:r>
        <w:t xml:space="preserve">        this.nombres=nombres;</w:t>
      </w:r>
    </w:p>
    <w:p>
      <w:pPr>
        <w:pStyle w:val="Code"/>
        <w:keepLines/>
      </w:pPr>
      <w:r>
        <w:t xml:space="preserve">        this.apellidos = apellidos;</w:t>
      </w:r>
    </w:p>
    <w:p>
      <w:pPr>
        <w:pStyle w:val="Code"/>
        <w:keepLines/>
      </w:pPr>
      <w:r>
        <w:t xml:space="preserve">        this.numeroCuenta=numeroCuenta;</w:t>
      </w:r>
    </w:p>
    <w:p>
      <w:pPr>
        <w:pStyle w:val="Code"/>
        <w:keepNext/>
        <w:keepLines/>
      </w:pPr>
      <w:r>
        <w:t xml:space="preserve">        this.tipo = tipo;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void imprimir() {</w:t>
      </w:r>
    </w:p>
    <w:p>
      <w:pPr>
        <w:pStyle w:val="Code"/>
        <w:keepLines/>
      </w:pPr>
      <w:r>
        <w:t xml:space="preserve">        System.out.println("Titular: " + nombres + " " + apellidos);</w:t>
      </w:r>
    </w:p>
    <w:p>
      <w:pPr>
        <w:pStyle w:val="Code"/>
        <w:keepLines/>
      </w:pPr>
      <w:r>
        <w:t xml:space="preserve">        System.out.println("Numero de cuenta: " + numeroCuenta);</w:t>
      </w:r>
    </w:p>
    <w:p>
      <w:pPr>
        <w:pStyle w:val="Code"/>
        <w:keepLines/>
      </w:pPr>
      <w:r>
        <w:t xml:space="preserve">        System.out.println("Tipo: " + tipo);</w:t>
      </w:r>
    </w:p>
    <w:p>
      <w:pPr>
        <w:pStyle w:val="Code"/>
        <w:keepNext/>
        <w:keepLines/>
      </w:pPr>
      <w:r>
        <w:t xml:space="preserve">        System.out.println("Saldo: " + saldo);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double consultarSaldo() {</w:t>
      </w:r>
    </w:p>
    <w:p>
      <w:pPr>
        <w:pStyle w:val="Code"/>
        <w:keepNext/>
        <w:keepLines/>
      </w:pPr>
      <w:r>
        <w:t xml:space="preserve">        return saldo;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boolean consignar(double valor) {</w:t>
      </w:r>
    </w:p>
    <w:p>
      <w:pPr>
        <w:pStyle w:val="Code"/>
        <w:keepLines/>
      </w:pPr>
      <w:r>
        <w:t xml:space="preserve">        if (!Double.isFinite(valor) || valor&lt;=0</w:t>
      </w:r>
    </w:p>
    <w:p>
      <w:pPr>
        <w:pStyle w:val="Code"/>
        <w:keepNext/>
        <w:keepLines/>
      </w:pPr>
      <w:r>
        <w:t xml:space="preserve">                || !Double.isFinite(saldo+valor)) {</w:t>
      </w:r>
    </w:p>
    <w:p>
      <w:pPr>
        <w:pStyle w:val="Code"/>
        <w:keepLines/>
      </w:pPr>
      <w:r>
        <w:t xml:space="preserve">            System.out.println("Valor de consignacion invalido");</w:t>
      </w:r>
    </w:p>
    <w:p>
      <w:pPr>
        <w:pStyle w:val="Code"/>
        <w:keepNext/>
        <w:keepLines/>
      </w:pPr>
      <w:r>
        <w:t xml:space="preserve">            return false;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Lines/>
      </w:pPr>
      <w:r>
        <w:t xml:space="preserve">        saldo=saldo+valor;</w:t>
      </w:r>
    </w:p>
    <w:p>
      <w:pPr>
        <w:pStyle w:val="Code"/>
        <w:keepNext/>
        <w:keepLines/>
      </w:pPr>
      <w:r>
        <w:t xml:space="preserve">        return true;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boolean retirar(double valor) {</w:t>
      </w:r>
    </w:p>
    <w:p>
      <w:pPr>
        <w:pStyle w:val="Code"/>
        <w:keepNext/>
        <w:keepLines/>
      </w:pPr>
      <w:r>
        <w:t xml:space="preserve">        if (!Double.isFinite(valor) || valor&lt;=0) {</w:t>
      </w:r>
    </w:p>
    <w:p>
      <w:pPr>
        <w:pStyle w:val="Code"/>
        <w:keepLines/>
      </w:pPr>
      <w:r>
        <w:t xml:space="preserve">            System.out.println("El retiro debe ser un valor positivo");</w:t>
      </w:r>
    </w:p>
    <w:p>
      <w:pPr>
        <w:pStyle w:val="Code"/>
        <w:keepNext/>
        <w:keepLines/>
      </w:pPr>
      <w:r>
        <w:t xml:space="preserve">            return false;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Next/>
        <w:keepLines/>
      </w:pPr>
      <w:r>
        <w:t xml:space="preserve">        if (valor&gt;saldo) {</w:t>
      </w:r>
    </w:p>
    <w:p>
      <w:pPr>
        <w:pStyle w:val="Code"/>
        <w:keepLines/>
      </w:pPr>
      <w:r>
        <w:t xml:space="preserve">            System.out.println("Saldo insuficiente");</w:t>
      </w:r>
    </w:p>
    <w:p>
      <w:pPr>
        <w:pStyle w:val="Code"/>
        <w:keepNext/>
        <w:keepLines/>
      </w:pPr>
      <w:r>
        <w:t xml:space="preserve">            return false;</w:t>
      </w:r>
    </w:p>
    <w:p>
      <w:pPr>
        <w:pStyle w:val="Code"/>
        <w:keepLines/>
      </w:pPr>
      <w:r>
        <w:t xml:space="preserve">        }</w:t>
      </w:r>
    </w:p>
    <w:p>
      <w:pPr>
        <w:pStyle w:val="Code"/>
        <w:keepLines/>
      </w:pPr>
      <w:r>
        <w:t xml:space="preserve">        saldo = saldo-valor;</w:t>
      </w:r>
    </w:p>
    <w:p>
      <w:pPr>
        <w:pStyle w:val="Code"/>
        <w:keepNext/>
        <w:keepLines/>
      </w:pPr>
      <w:r>
        <w:t xml:space="preserve">        return true;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Next/>
        <w:keepLines/>
      </w:pPr>
      <w:r>
        <w:t xml:space="preserve">    public static void main(String[] args) {</w:t>
      </w:r>
    </w:p>
    <w:p>
      <w:pPr>
        <w:pStyle w:val="Code"/>
        <w:keepLines/>
      </w:pPr>
      <w:r>
        <w:t xml:space="preserve">        CuentaBancaria cuenta=new CuentaBancaria("Thomas", "Ramirez",</w:t>
      </w:r>
    </w:p>
    <w:p>
      <w:pPr>
        <w:pStyle w:val="Code"/>
        <w:keepLines/>
      </w:pPr>
      <w:r>
        <w:t xml:space="preserve">                "00123456", TipoCuenta.AHORROS);</w:t>
      </w:r>
    </w:p>
    <w:p>
      <w:pPr>
        <w:pStyle w:val="Code"/>
        <w:keepLines/>
      </w:pPr>
      <w:r>
        <w:t xml:space="preserve">        cuenta.imprimir();</w:t>
      </w:r>
    </w:p>
    <w:p>
      <w:pPr>
        <w:pStyle w:val="Code"/>
        <w:keepLines/>
      </w:pPr>
      <w:r>
        <w:t xml:space="preserve">        cuenta.consignar(200000);</w:t>
      </w:r>
    </w:p>
    <w:p>
      <w:pPr>
        <w:pStyle w:val="Code"/>
        <w:keepLines/>
      </w:pPr>
      <w:r>
        <w:t xml:space="preserve">        cuenta.consignar(300000);</w:t>
      </w:r>
    </w:p>
    <w:p>
      <w:pPr>
        <w:pStyle w:val="Code"/>
        <w:keepLines/>
      </w:pPr>
      <w:r>
        <w:t xml:space="preserve">        System.out.println("Saldo: " + cuenta.consultarSaldo());</w:t>
      </w:r>
    </w:p>
    <w:p>
      <w:pPr>
        <w:pStyle w:val="Code"/>
        <w:keepLines/>
      </w:pPr>
      <w:r>
        <w:t xml:space="preserve">        cuenta.retirar(400000);</w:t>
      </w:r>
    </w:p>
    <w:p>
      <w:pPr>
        <w:pStyle w:val="Code"/>
        <w:keepLines/>
      </w:pPr>
      <w:r>
        <w:t xml:space="preserve">        System.out.println("Saldo: " + cuenta.consultarSaldo());</w:t>
      </w:r>
    </w:p>
    <w:p>
      <w:pPr>
        <w:pStyle w:val="Code"/>
        <w:keepLines/>
      </w:pPr>
      <w:r>
        <w:t xml:space="preserve">        cuenta.retirar(150000);</w:t>
      </w:r>
    </w:p>
    <w:p>
      <w:pPr>
        <w:pStyle w:val="Code"/>
        <w:keepNext/>
        <w:keepLines/>
      </w:pPr>
      <w:r>
        <w:t xml:space="preserve">        System.out.println("Saldo final: " + cuenta.consultarSaldo());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Lines/>
      </w:pPr>
      <w:r>
        <w:t>}</w:t>
      </w:r>
    </w:p>
    <w:p>
      <w:pPr>
        <w:spacing w:after="0"/>
      </w:pPr>
    </w:p>
    <w:p>
      <w:pPr>
        <w:pStyle w:val="Heading2"/>
      </w:pPr>
      <w:r>
        <w:t>Diagrama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CuentaBancaria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nombres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apellidos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numeroCuenta : String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tipo : TipoCuenta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- saldo : double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CuentaBancaria(String nombres, String apellidos, String numeroCuenta, TipoCuenta tipo)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imprimir() : void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consultarSaldo() : double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consignar(double valor) : boolean</w:t>
            </w:r>
          </w:p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+ retirar(double valor) : boolean</w:t>
            </w:r>
          </w:p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>+ main(String[] args) : void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92"/>
      </w:tblGrid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&lt;&lt;enumeration&gt;&gt; TipoCuenta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8"/>
              </w:rPr>
              <w:t>AHORROS, CORRIENTE</w:t>
            </w:r>
          </w:p>
        </w:tc>
      </w:tr>
      <w:tr>
        <w:trPr>
          <w:cantSplit/>
        </w:trPr>
        <w:tc>
          <w:tcPr>
            <w:tcW w:type="dxa" w:w="979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p>
      <w:r>
        <w:t>CuentaBancaria utiliza la enumeración TipoCuenta.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before="0" w:line="240" w:lineRule="auto"/>
    </w:pPr>
    <w:rPr>
      <w:rFonts w:ascii="Courier New" w:hAnsi="Courier New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Thomas Ramírez Jaramillo</dc:title>
  <dc:subject/>
  <dc:creator>Thomas Ramírez Jaramillo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